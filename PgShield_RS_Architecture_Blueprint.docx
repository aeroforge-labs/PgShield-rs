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PROJECT BLUEPRINT: PGSHIELD-RS</w:t>
      </w:r>
    </w:p>
    <w:p>
      <w:pPr>
        <w:spacing w:after="280"/>
      </w:pPr>
      <w:r>
        <w:rPr>
          <w:i/>
          <w:color w:val="475569"/>
          <w:sz w:val="22"/>
        </w:rPr>
        <w:t>PostgreSQL Wire Protocol Proxy, Multiplexer &amp; Query Firewall in Rust | Systems Engineering Spec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7E22C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E3A8A"/>
                <w:sz w:val="19"/>
              </w:rPr>
              <w:t>[EXECUTIVE ARCHITECTURAL SUMMARY]</w:t>
              <w:br/>
            </w:r>
            <w:r>
              <w:rPr>
                <w:color w:val="333333"/>
                <w:sz w:val="19"/>
              </w:rPr>
              <w:t>PgShield-rs is an asynchronous PostgreSQL wire protocol proxy and security inspection engine built with Tokio and Rust. It acts as an intelligent intermediary between microservices / serverless lambdas and backend PostgreSQL instances, providing statement-level connection multiplexing, SQL AST parsing, runtime query firewall rules, and instant mitigation of catastrophic queries.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t>1. Problem Statement: Database Resiliency at Cloud Scale</w:t>
      </w:r>
    </w:p>
    <w:p>
      <w:r>
        <w:t>Modern cloud environments with auto-scaling compute pods or serverless execution models easily exhaust PostgreSQL connection limits (max_connections). While traditional connection poolers like PgBouncer address connection pooling, they operate as opaque pipe forwarders without application-layer query intelligence. When a rogue microservice deploy releases an unindexed query, an unbounded SELECT * without a LIMIT, or an accidental sequential scan on a billion-row table, the primary database locks up. PgShield-rs merges lightweight multiplexing with real-time SQL AST query filtering and rate protection.</w:t>
      </w:r>
    </w:p>
    <w:p>
      <w:pPr>
        <w:pStyle w:val="Heading1"/>
        <w:keepNext/>
        <w:spacing w:before="280" w:after="80"/>
      </w:pPr>
      <w:r>
        <w:t>2. System Architecture &amp; Protocol Interception</w:t>
      </w:r>
    </w:p>
    <w:p>
      <w:r>
        <w:t>PgShield-rs operates at Layer 7 by decoding the PostgreSQL Frontend/Backend Protocol v3.0: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6B21A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3024"/>
            <w:shd w:fill="6B21A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Mechanism</w:t>
            </w:r>
          </w:p>
        </w:tc>
        <w:tc>
          <w:tcPr>
            <w:tcW w:type="dxa" w:w="2736"/>
            <w:shd w:fill="6B21A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Rust Ecosystem Components</w:t>
            </w:r>
          </w:p>
        </w:tc>
        <w:tc>
          <w:tcPr>
            <w:tcW w:type="dxa" w:w="2160"/>
            <w:shd w:fill="6B21A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Objective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Protocol Demuxer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Postgres v3.0 Wire Parser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tokio-util codec / bytes crate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Parse startup packets, auth, and query frames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Backend Connection Pool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Multiplexed async pooler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deadpool / bb8 connection pool patterns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Maintain fixed warm backend connections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Query AST Firewall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Fast AST tokenization &amp; rule matching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sqlparser-rs crate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Reject unindexed updates, require LIMITs, enforce read-only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Metrics &amp; Telemetry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Query fingerprinting &amp; latency timing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OpenTelemetry, Prometheus, Tracing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8"/>
              </w:rPr>
              <w:t>Expose slow query signatures &amp; p99 pool wait time</w:t>
            </w:r>
          </w:p>
        </w:tc>
      </w:tr>
    </w:tbl>
    <w:p/>
    <w:p>
      <w:pPr>
        <w:pStyle w:val="Heading2"/>
        <w:keepNext/>
        <w:spacing w:before="280" w:after="80"/>
      </w:pPr>
      <w:r>
        <w:t>Wire Protocol Interception Pipeline</w:t>
      </w:r>
    </w:p>
    <w:p>
      <w:r>
        <w:t>PgShield-rs parses standard PostgreSQL protocol frames without round-tripping unparsed strings through heavy regexes: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EF2F6"/>
                <w:sz w:val="17"/>
              </w:rPr>
              <w:t>// PostgreSQL protocol message handling in Tokio</w:t>
              <w:br/>
              <w:t>pub async fn handle_query_frame(</w:t>
              <w:br/>
              <w:t xml:space="preserve">    mut client_stream: Framed&lt;TcpStream, PgWireCodec&gt;,</w:t>
              <w:br/>
              <w:t xml:space="preserve">    backend_pool: Arc&lt;PgBackendPool&gt;,</w:t>
              <w:br/>
              <w:t xml:space="preserve">    firewall: Arc&lt;QueryFirewall&gt;,</w:t>
              <w:br/>
              <w:t>) -&gt; Result&lt;(), ProxyError&gt; {</w:t>
              <w:br/>
              <w:t xml:space="preserve">    while let Some(msg) = client_stream.next().await {</w:t>
              <w:br/>
              <w:t xml:space="preserve">        match msg? {</w:t>
              <w:br/>
              <w:t xml:space="preserve">            PgMessage::Query(raw_sql) =&gt; {</w:t>
              <w:br/>
              <w:t xml:space="preserve">                // Parse AST and validate rules</w:t>
              <w:br/>
              <w:t xml:space="preserve">                firewall.inspect_statement(&amp;raw_sql)?;</w:t>
              <w:br/>
              <w:t xml:space="preserve">                </w:t>
              <w:br/>
              <w:t xml:space="preserve">                // Acquire pool slot and forward to Postgres backend</w:t>
              <w:br/>
              <w:t xml:space="preserve">                let mut conn = backend_pool.acquire().await?;</w:t>
              <w:br/>
              <w:t xml:space="preserve">                conn.forward_query(&amp;raw_sql, &amp;mut client_stream).await?;</w:t>
              <w:br/>
              <w:t xml:space="preserve">            }</w:t>
              <w:br/>
              <w:t xml:space="preserve">            PgMessage::Terminate =&gt; break,</w:t>
              <w:br/>
              <w:t xml:space="preserve">            _ =&gt; { /* Handle parameter bind, prepare, sync */ }</w:t>
              <w:br/>
              <w:t xml:space="preserve">        }</w:t>
              <w:br/>
              <w:t xml:space="preserve">    }</w:t>
              <w:br/>
              <w:t xml:space="preserve">    Ok(())</w:t>
              <w:br/>
              <w:t>}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t>3. Implementation Roadmap</w:t>
      </w:r>
    </w:p>
    <w:p>
      <w:r>
        <w:t>Phase 1: Wire Protocol State Machine. Implement PostgreSQL handshake (SSL negotiation, MD5/SCRAM-SHA-256 auth relay, StartupMessage, ReadyForQuery).</w:t>
      </w:r>
    </w:p>
    <w:p>
      <w:r>
        <w:t>Phase 2: Statement Multiplexing. Allow thousands of incoming client connections to share a conservative pool of 50-100 backend PostgreSQL connections safely in transaction mode.</w:t>
      </w:r>
    </w:p>
    <w:p>
      <w:r>
        <w:t>Phase 3: SQL AST Guard &amp; Rule Engine. Integrate sqlparser-rs to parse incoming statements on the fly. Implement rule configs: enforce mandatory LIMIT on SELECTs, block UPDATE/DELETE without WHERE clauses, block DROP TABLE in production mode.</w:t>
      </w:r>
    </w:p>
    <w:p>
      <w:r>
        <w:t>Phase 4: Benchmarks &amp; Chaos Testing. Benchmark against PgBouncer and Envoy postgres filter using pgbench to demonstrate minimal proxy overhead (&lt; 0.5ms added latency).</w:t>
      </w:r>
    </w:p>
    <w:p>
      <w:pPr>
        <w:pStyle w:val="Heading1"/>
        <w:keepNext/>
        <w:spacing w:before="280" w:after="80"/>
      </w:pPr>
      <w:r>
        <w:t>4. Real-World Benchmarking with pgbench</w:t>
      </w:r>
    </w:p>
    <w:p>
      <w:r>
        <w:t>PgShield-rs includes scripts running standard `pgbench -c 1000 -j 16 -T 60` stress tests, measuring transaction throughput (TPS) and latency percentiles under heavy connection contention. Results are formatted as automated SVG graphs for repository display.</w:t>
      </w:r>
    </w:p>
    <w:p>
      <w:pPr>
        <w:pStyle w:val="Heading1"/>
        <w:keepNext/>
        <w:spacing w:before="280" w:after="80"/>
      </w:pPr>
      <w:r>
        <w:t>5. Open-Source Publishing, Maintenance &amp; CV Impact</w:t>
      </w:r>
    </w:p>
    <w:p>
      <w:r>
        <w:t>Packaging on GitHub: Provide a drop-in Docker Compose environment with Postgres 16, PgShield-rs, and Grafana. Include clear contribution guidelines for adding custom firewall AST inspection rules.</w:t>
      </w:r>
    </w:p>
    <w:p>
      <w:r>
        <w:t>Resume Bullet Formula: 'Developed PgShield-rs, an open-source PostgreSQL wire proxy in Rust featuring statement multiplexing and AST-based query firewalling, protecting database clusters against unindexed query spikes with sub-millisecond inspection latency.'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